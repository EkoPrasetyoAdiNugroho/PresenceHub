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6D0D0" w14:textId="77777777" w:rsidR="006F7D6B" w:rsidRDefault="00000000">
      <w:pPr>
        <w:pStyle w:val="Title"/>
        <w:jc w:val="center"/>
      </w:pPr>
      <w:r>
        <w:t>PresenceHub</w:t>
      </w:r>
    </w:p>
    <w:p w14:paraId="18B5C249" w14:textId="77777777" w:rsidR="006F7D6B" w:rsidRDefault="00000000">
      <w:pPr>
        <w:jc w:val="center"/>
      </w:pPr>
      <w:r>
        <w:rPr>
          <w:b/>
        </w:rPr>
        <w:t>Realtime User Presence Tracker</w:t>
      </w:r>
    </w:p>
    <w:p w14:paraId="0FEB34C7" w14:textId="77777777" w:rsidR="006F7D6B" w:rsidRDefault="00000000">
      <w:r>
        <w:t>Aplikasi web untuk melacak status online/offline pengguna secara real-time. Proyek ini dibangun sebagai Tugas Final mata kuliah Aplikasi Komputasi Bergerak untuk mengimplementasikan integrasi berbagai layanan Firebase dalam sebuah aplikasi berbasis web.</w:t>
      </w:r>
      <w:r>
        <w:br/>
      </w:r>
    </w:p>
    <w:p w14:paraId="1DDF16D7" w14:textId="77777777" w:rsidR="006F7D6B" w:rsidRDefault="00000000">
      <w:pPr>
        <w:pStyle w:val="Heading1"/>
      </w:pPr>
      <w:proofErr w:type="spellStart"/>
      <w:r>
        <w:t>Tentang</w:t>
      </w:r>
      <w:proofErr w:type="spellEnd"/>
      <w:r>
        <w:t xml:space="preserve"> </w:t>
      </w:r>
      <w:proofErr w:type="spellStart"/>
      <w:r>
        <w:t>Proyek</w:t>
      </w:r>
      <w:proofErr w:type="spellEnd"/>
    </w:p>
    <w:p w14:paraId="127BFC8B" w14:textId="77777777" w:rsidR="006F7D6B" w:rsidRDefault="00000000">
      <w:r>
        <w:t>PresenceHub adalah aplikasi yang berfungsi seperti fitur "Online Status" pada aplikasi perpesanan (seperti WhatsApp atau Discord). Aplikasi ini mendeteksi kapan seorang pengguna terhubung ke aplikasi dan kapan mereka terputus (baik karena menutup tab browser, mematikan perangkat, maupun kehilangan koneksi internet).</w:t>
      </w:r>
      <w:r>
        <w:br/>
      </w:r>
    </w:p>
    <w:p w14:paraId="39940A15" w14:textId="77777777" w:rsidR="006F7D6B" w:rsidRDefault="00000000">
      <w:r>
        <w:t>Proyek ini dirancang khusus untuk mempraktikkan materi-materi perkuliahan:</w:t>
      </w:r>
    </w:p>
    <w:p w14:paraId="7F539A32" w14:textId="77777777" w:rsidR="006F7D6B" w:rsidRDefault="00000000">
      <w:pPr>
        <w:pStyle w:val="ListBullet"/>
      </w:pPr>
      <w:r>
        <w:t>Pekan 1: Implementasi Firebase Authentication</w:t>
      </w:r>
    </w:p>
    <w:p w14:paraId="454F76CF" w14:textId="77777777" w:rsidR="006F7D6B" w:rsidRDefault="00000000">
      <w:pPr>
        <w:pStyle w:val="ListBullet"/>
      </w:pPr>
      <w:r>
        <w:t>Pekan 2: Implementasi Cloud Firestore &amp; Realtime Listeners</w:t>
      </w:r>
    </w:p>
    <w:p w14:paraId="148DCCC7" w14:textId="77777777" w:rsidR="006F7D6B" w:rsidRDefault="00000000">
      <w:pPr>
        <w:pStyle w:val="ListBullet"/>
      </w:pPr>
      <w:r>
        <w:t>Pekan 3: Implementasi Firebase Presence System dengan Realtime Database</w:t>
      </w:r>
    </w:p>
    <w:p w14:paraId="1EF59F26" w14:textId="77777777" w:rsidR="006F7D6B" w:rsidRDefault="006F7D6B"/>
    <w:p w14:paraId="4FE738C4" w14:textId="77777777" w:rsidR="006F7D6B" w:rsidRDefault="00000000">
      <w:pPr>
        <w:pStyle w:val="Heading1"/>
      </w:pPr>
      <w:r>
        <w:t>Fitur Utama</w:t>
      </w:r>
    </w:p>
    <w:p w14:paraId="74798760" w14:textId="77777777" w:rsidR="006F7D6B" w:rsidRDefault="00000000">
      <w:pPr>
        <w:pStyle w:val="ListBullet"/>
      </w:pPr>
      <w:r>
        <w:t>Autentikasi Aman: Sistem pendaftaran (Register) dan masuk (Login) menggunakan Firebase Authentication (Email &amp; Password).</w:t>
      </w:r>
    </w:p>
    <w:p w14:paraId="754B5559" w14:textId="77777777" w:rsidR="006F7D6B" w:rsidRDefault="00000000">
      <w:pPr>
        <w:pStyle w:val="ListBullet"/>
      </w:pPr>
      <w:r>
        <w:t>Pelacakan Status Real-time: Menampilkan secara akurat siapa saja yang sedang Online dan Offline tanpa perlu memuat ulang (refresh) halaman.</w:t>
      </w:r>
    </w:p>
    <w:p w14:paraId="661631B0" w14:textId="77777777" w:rsidR="006F7D6B" w:rsidRDefault="00000000">
      <w:pPr>
        <w:pStyle w:val="ListBullet"/>
      </w:pPr>
      <w:r>
        <w:t>Notifikasi Aktivitas (Toast): Memberikan peringatan pop-up secara langsung ketika ada pengguna lain yang baru bergabung (Online) atau keluar (Offline).</w:t>
      </w:r>
    </w:p>
    <w:p w14:paraId="7C7D1E9A" w14:textId="77777777" w:rsidR="006F7D6B" w:rsidRDefault="00000000">
      <w:pPr>
        <w:pStyle w:val="ListBullet"/>
      </w:pPr>
      <w:r>
        <w:t>Log Aktivitas: Mencatat riwayat masuk dan keluarnya pengguna dalam sesi tersebut.</w:t>
      </w:r>
    </w:p>
    <w:p w14:paraId="670BE8D6" w14:textId="77777777" w:rsidR="006F7D6B" w:rsidRDefault="00000000">
      <w:pPr>
        <w:pStyle w:val="ListBullet"/>
      </w:pPr>
      <w:r>
        <w:t>Desain Modern: Menggunakan antarmuka bergaya Dark Mode dipadukan dengan efek Glassmorphism yang responsif untuk Desktop dan Mobile.</w:t>
      </w:r>
    </w:p>
    <w:p w14:paraId="4EF0535A" w14:textId="77777777" w:rsidR="006F7D6B" w:rsidRDefault="00000000">
      <w:pPr>
        <w:pStyle w:val="ListBullet"/>
      </w:pPr>
      <w:r>
        <w:t>Auto-Disconnect Detection: Memanfaatkan fitur onDisconnect() pada Firebase untuk memastikan status pengguna langsung berubah menjadi Offline secara otomatis ketika koneksi terputus tiba-tiba.</w:t>
      </w:r>
    </w:p>
    <w:p w14:paraId="74BA75F7" w14:textId="77777777" w:rsidR="006F7D6B" w:rsidRDefault="006F7D6B"/>
    <w:p w14:paraId="304C6F81" w14:textId="77777777" w:rsidR="006F7D6B" w:rsidRDefault="00000000">
      <w:pPr>
        <w:pStyle w:val="Heading1"/>
      </w:pPr>
      <w:r>
        <w:lastRenderedPageBreak/>
        <w:t>Teknologi yang Digunakan</w:t>
      </w:r>
    </w:p>
    <w:p w14:paraId="7F5E7B8E" w14:textId="77777777" w:rsidR="006F7D6B" w:rsidRDefault="00000000">
      <w:r>
        <w:t>Aplikasi ini menggunakan HTML, CSS (Vanilla), dan JavaScript (Vanilla) di sisi frontend, serta Firebase sebagai layanan backend-as-a-service (BaaS).</w:t>
      </w:r>
      <w:r>
        <w:br/>
      </w:r>
    </w:p>
    <w:p w14:paraId="66B6F2AA" w14:textId="77777777" w:rsidR="006F7D6B" w:rsidRDefault="00000000">
      <w:r>
        <w:t>Layanan Firebase yang diimplementasikan:</w:t>
      </w:r>
    </w:p>
    <w:p w14:paraId="13885C2C" w14:textId="77777777" w:rsidR="006F7D6B" w:rsidRDefault="00000000">
      <w:pPr>
        <w:pStyle w:val="ListNumber"/>
      </w:pPr>
      <w:r>
        <w:t>Firebase Authentication — Menangani manajemen sesi dan keamanan akun pengguna.</w:t>
      </w:r>
    </w:p>
    <w:p w14:paraId="7144B37C" w14:textId="77777777" w:rsidR="006F7D6B" w:rsidRDefault="00000000">
      <w:pPr>
        <w:pStyle w:val="ListNumber"/>
      </w:pPr>
      <w:r>
        <w:t>Firebase Realtime Database — Menggunakan node khusus .info/connected untuk melacak status jaringan pengguna secara langsung.</w:t>
      </w:r>
    </w:p>
    <w:p w14:paraId="73A6A264" w14:textId="77777777" w:rsidR="006F7D6B" w:rsidRDefault="00000000">
      <w:pPr>
        <w:pStyle w:val="ListNumber"/>
      </w:pPr>
      <w:r>
        <w:t>Cloud Firestore — Menyimpan data profil (Nama, Email, dan Waktu Registrasi) milik pengguna.</w:t>
      </w:r>
    </w:p>
    <w:sectPr w:rsidR="006F7D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165256">
    <w:abstractNumId w:val="8"/>
  </w:num>
  <w:num w:numId="2" w16cid:durableId="1443303446">
    <w:abstractNumId w:val="6"/>
  </w:num>
  <w:num w:numId="3" w16cid:durableId="1302537493">
    <w:abstractNumId w:val="5"/>
  </w:num>
  <w:num w:numId="4" w16cid:durableId="1186482669">
    <w:abstractNumId w:val="4"/>
  </w:num>
  <w:num w:numId="5" w16cid:durableId="1821531684">
    <w:abstractNumId w:val="7"/>
  </w:num>
  <w:num w:numId="6" w16cid:durableId="248202315">
    <w:abstractNumId w:val="3"/>
  </w:num>
  <w:num w:numId="7" w16cid:durableId="1984431537">
    <w:abstractNumId w:val="2"/>
  </w:num>
  <w:num w:numId="8" w16cid:durableId="262886156">
    <w:abstractNumId w:val="1"/>
  </w:num>
  <w:num w:numId="9" w16cid:durableId="357465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1A3"/>
    <w:rsid w:val="00326F90"/>
    <w:rsid w:val="006F7D6B"/>
    <w:rsid w:val="00AA1D8D"/>
    <w:rsid w:val="00B47730"/>
    <w:rsid w:val="00CB0664"/>
    <w:rsid w:val="00E11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F554C"/>
  <w14:defaultImageDpi w14:val="300"/>
  <w15:docId w15:val="{B6C14D6E-27E3-46AA-8F3E-AAE3116A4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VIVOBOOK</cp:lastModifiedBy>
  <cp:revision>2</cp:revision>
  <dcterms:created xsi:type="dcterms:W3CDTF">2013-12-23T23:15:00Z</dcterms:created>
  <dcterms:modified xsi:type="dcterms:W3CDTF">2026-07-02T11:08:00Z</dcterms:modified>
  <cp:category/>
</cp:coreProperties>
</file>